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8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8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9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004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0"/>
      </w:rPr>
      <w:t>DEPARTMENT OF BCA BIHE COLLEGE, DAVANAGERE</w:t>
      <w:tab/>
      <w:tab/>
      <w:t>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sz w:val="24"/>
      </w:rPr>
      <w:t>CORPORATION ISSUES REPORTING WEB APPLICATION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